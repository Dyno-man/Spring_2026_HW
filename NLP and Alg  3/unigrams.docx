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Unigram Counts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Probablity</w:t>
            </w:r>
          </w:p>
        </w:tc>
      </w:tr>
      <w:tr>
        <w:tc>
          <w:tcPr>
            <w:tcW w:type="dxa" w:w="4320"/>
          </w:tcPr>
          <w:p>
            <w:r>
              <w:t>and</w:t>
            </w:r>
          </w:p>
        </w:tc>
        <w:tc>
          <w:tcPr>
            <w:tcW w:type="dxa" w:w="4320"/>
          </w:tcPr>
          <w:p>
            <w:r>
              <w:t>0.05405405405405406</w:t>
            </w:r>
          </w:p>
        </w:tc>
      </w:tr>
      <w:tr>
        <w:tc>
          <w:tcPr>
            <w:tcW w:type="dxa" w:w="4320"/>
          </w:tcPr>
          <w:p>
            <w:r>
              <w:t>at</w:t>
            </w:r>
          </w:p>
        </w:tc>
        <w:tc>
          <w:tcPr>
            <w:tcW w:type="dxa" w:w="4320"/>
          </w:tcPr>
          <w:p>
            <w:r>
              <w:t>0.02702702702702703</w:t>
            </w:r>
          </w:p>
        </w:tc>
      </w:tr>
      <w:tr>
        <w:tc>
          <w:tcPr>
            <w:tcW w:type="dxa" w:w="4320"/>
          </w:tcPr>
          <w:p>
            <w:r>
              <w:t>back</w:t>
            </w:r>
          </w:p>
        </w:tc>
        <w:tc>
          <w:tcPr>
            <w:tcW w:type="dxa" w:w="4320"/>
          </w:tcPr>
          <w:p>
            <w:r>
              <w:t>0.02702702702702703</w:t>
            </w:r>
          </w:p>
        </w:tc>
      </w:tr>
      <w:tr>
        <w:tc>
          <w:tcPr>
            <w:tcW w:type="dxa" w:w="4320"/>
          </w:tcPr>
          <w:p>
            <w:r>
              <w:t>backed</w:t>
            </w:r>
          </w:p>
        </w:tc>
        <w:tc>
          <w:tcPr>
            <w:tcW w:type="dxa" w:w="4320"/>
          </w:tcPr>
          <w:p>
            <w:r>
              <w:t>0.02702702702702703</w:t>
            </w:r>
          </w:p>
        </w:tc>
      </w:tr>
      <w:tr>
        <w:tc>
          <w:tcPr>
            <w:tcW w:type="dxa" w:w="4320"/>
          </w:tcPr>
          <w:p>
            <w:r>
              <w:t>bear</w:t>
            </w:r>
          </w:p>
        </w:tc>
        <w:tc>
          <w:tcPr>
            <w:tcW w:type="dxa" w:w="4320"/>
          </w:tcPr>
          <w:p>
            <w:r>
              <w:t>0.02702702702702703</w:t>
            </w:r>
          </w:p>
        </w:tc>
      </w:tr>
      <w:tr>
        <w:tc>
          <w:tcPr>
            <w:tcW w:type="dxa" w:w="4320"/>
          </w:tcPr>
          <w:p>
            <w:r>
              <w:t>between</w:t>
            </w:r>
          </w:p>
        </w:tc>
        <w:tc>
          <w:tcPr>
            <w:tcW w:type="dxa" w:w="4320"/>
          </w:tcPr>
          <w:p>
            <w:r>
              <w:t>0.02702702702702703</w:t>
            </w:r>
          </w:p>
        </w:tc>
      </w:tr>
      <w:tr>
        <w:tc>
          <w:tcPr>
            <w:tcW w:type="dxa" w:w="4320"/>
          </w:tcPr>
          <w:p>
            <w:r>
              <w:t>big</w:t>
            </w:r>
          </w:p>
        </w:tc>
        <w:tc>
          <w:tcPr>
            <w:tcW w:type="dxa" w:w="4320"/>
          </w:tcPr>
          <w:p>
            <w:r>
              <w:t>0.02702702702702703</w:t>
            </w:r>
          </w:p>
        </w:tc>
      </w:tr>
      <w:tr>
        <w:tc>
          <w:tcPr>
            <w:tcW w:type="dxa" w:w="4320"/>
          </w:tcPr>
          <w:p>
            <w:r>
              <w:t>bitter</w:t>
            </w:r>
          </w:p>
        </w:tc>
        <w:tc>
          <w:tcPr>
            <w:tcW w:type="dxa" w:w="4320"/>
          </w:tcPr>
          <w:p>
            <w:r>
              <w:t>0.02702702702702703</w:t>
            </w:r>
          </w:p>
        </w:tc>
      </w:tr>
      <w:tr>
        <w:tc>
          <w:tcPr>
            <w:tcW w:type="dxa" w:w="4320"/>
          </w:tcPr>
          <w:p>
            <w:r>
              <w:t>black</w:t>
            </w:r>
          </w:p>
        </w:tc>
        <w:tc>
          <w:tcPr>
            <w:tcW w:type="dxa" w:w="4320"/>
          </w:tcPr>
          <w:p>
            <w:r>
              <w:t>0.02702702702702703</w:t>
            </w:r>
          </w:p>
        </w:tc>
      </w:tr>
      <w:tr>
        <w:tc>
          <w:tcPr>
            <w:tcW w:type="dxa" w:w="4320"/>
          </w:tcPr>
          <w:p>
            <w:r>
              <w:t>cold</w:t>
            </w:r>
          </w:p>
        </w:tc>
        <w:tc>
          <w:tcPr>
            <w:tcW w:type="dxa" w:w="4320"/>
          </w:tcPr>
          <w:p>
            <w:r>
              <w:t>0.02702702702702703</w:t>
            </w:r>
          </w:p>
        </w:tc>
      </w:tr>
      <w:tr>
        <w:tc>
          <w:tcPr>
            <w:tcW w:type="dxa" w:w="4320"/>
          </w:tcPr>
          <w:p>
            <w:r>
              <w:t>day</w:t>
            </w:r>
          </w:p>
        </w:tc>
        <w:tc>
          <w:tcPr>
            <w:tcW w:type="dxa" w:w="4320"/>
          </w:tcPr>
          <w:p>
            <w:r>
              <w:t>0.02702702702702703</w:t>
            </w:r>
          </w:p>
        </w:tc>
      </w:tr>
      <w:tr>
        <w:tc>
          <w:tcPr>
            <w:tcW w:type="dxa" w:w="4320"/>
          </w:tcPr>
          <w:p>
            <w:r>
              <w:t>dogs</w:t>
            </w:r>
          </w:p>
        </w:tc>
        <w:tc>
          <w:tcPr>
            <w:tcW w:type="dxa" w:w="4320"/>
          </w:tcPr>
          <w:p>
            <w:r>
              <w:t>0.02702702702702703</w:t>
            </w:r>
          </w:p>
        </w:tc>
      </w:tr>
      <w:tr>
        <w:tc>
          <w:tcPr>
            <w:tcW w:type="dxa" w:w="4320"/>
          </w:tcPr>
          <w:p>
            <w:r>
              <w:t>grey</w:t>
            </w:r>
          </w:p>
        </w:tc>
        <w:tc>
          <w:tcPr>
            <w:tcW w:type="dxa" w:w="4320"/>
          </w:tcPr>
          <w:p>
            <w:r>
              <w:t>0.02702702702702703</w:t>
            </w:r>
          </w:p>
        </w:tc>
      </w:tr>
      <w:tr>
        <w:tc>
          <w:tcPr>
            <w:tcW w:type="dxa" w:w="4320"/>
          </w:tcPr>
          <w:p>
            <w:r>
              <w:t>had</w:t>
            </w:r>
          </w:p>
        </w:tc>
        <w:tc>
          <w:tcPr>
            <w:tcW w:type="dxa" w:w="4320"/>
          </w:tcPr>
          <w:p>
            <w:r>
              <w:t>0.02702702702702703</w:t>
            </w:r>
          </w:p>
        </w:tc>
      </w:tr>
      <w:tr>
        <w:tc>
          <w:tcPr>
            <w:tcW w:type="dxa" w:w="4320"/>
          </w:tcPr>
          <w:p>
            <w:r>
              <w:t>her</w:t>
            </w:r>
          </w:p>
        </w:tc>
        <w:tc>
          <w:tcPr>
            <w:tcW w:type="dxa" w:w="4320"/>
          </w:tcPr>
          <w:p>
            <w:r>
              <w:t>0.04054054054054054</w:t>
            </w:r>
          </w:p>
        </w:tc>
      </w:tr>
      <w:tr>
        <w:tc>
          <w:tcPr>
            <w:tcW w:type="dxa" w:w="4320"/>
          </w:tcPr>
          <w:p>
            <w:r>
              <w:t>hound</w:t>
            </w:r>
          </w:p>
        </w:tc>
        <w:tc>
          <w:tcPr>
            <w:tcW w:type="dxa" w:w="4320"/>
          </w:tcPr>
          <w:p>
            <w:r>
              <w:t>0.02702702702702703</w:t>
            </w:r>
          </w:p>
        </w:tc>
      </w:tr>
      <w:tr>
        <w:tc>
          <w:tcPr>
            <w:tcW w:type="dxa" w:w="4320"/>
          </w:tcPr>
          <w:p>
            <w:r>
              <w:t>legs</w:t>
            </w:r>
          </w:p>
        </w:tc>
        <w:tc>
          <w:tcPr>
            <w:tcW w:type="dxa" w:w="4320"/>
          </w:tcPr>
          <w:p>
            <w:r>
              <w:t>0.02702702702702703</w:t>
            </w:r>
          </w:p>
        </w:tc>
      </w:tr>
      <w:tr>
        <w:tc>
          <w:tcPr>
            <w:tcW w:type="dxa" w:w="4320"/>
          </w:tcPr>
          <w:p>
            <w:r>
              <w:t>not</w:t>
            </w:r>
          </w:p>
        </w:tc>
        <w:tc>
          <w:tcPr>
            <w:tcW w:type="dxa" w:w="4320"/>
          </w:tcPr>
          <w:p>
            <w:r>
              <w:t>0.02702702702702703</w:t>
            </w:r>
          </w:p>
        </w:tc>
      </w:tr>
      <w:tr>
        <w:tc>
          <w:tcPr>
            <w:tcW w:type="dxa" w:w="4320"/>
          </w:tcPr>
          <w:p>
            <w:r>
              <w:t>off</w:t>
            </w:r>
          </w:p>
        </w:tc>
        <w:tc>
          <w:tcPr>
            <w:tcW w:type="dxa" w:w="4320"/>
          </w:tcPr>
          <w:p>
            <w:r>
              <w:t>0.02702702702702703</w:t>
            </w:r>
          </w:p>
        </w:tc>
      </w:tr>
      <w:tr>
        <w:tc>
          <w:tcPr>
            <w:tcW w:type="dxa" w:w="4320"/>
          </w:tcPr>
          <w:p>
            <w:r>
              <w:t>one</w:t>
            </w:r>
          </w:p>
        </w:tc>
        <w:tc>
          <w:tcPr>
            <w:tcW w:type="dxa" w:w="4320"/>
          </w:tcPr>
          <w:p>
            <w:r>
              <w:t>0.02702702702702703</w:t>
            </w:r>
          </w:p>
        </w:tc>
      </w:tr>
      <w:tr>
        <w:tc>
          <w:tcPr>
            <w:tcW w:type="dxa" w:w="4320"/>
          </w:tcPr>
          <w:p>
            <w:r>
              <w:t>pack</w:t>
            </w:r>
          </w:p>
        </w:tc>
        <w:tc>
          <w:tcPr>
            <w:tcW w:type="dxa" w:w="4320"/>
          </w:tcPr>
          <w:p>
            <w:r>
              <w:t>0.02702702702702703</w:t>
            </w:r>
          </w:p>
        </w:tc>
      </w:tr>
      <w:tr>
        <w:tc>
          <w:tcPr>
            <w:tcW w:type="dxa" w:w="4320"/>
          </w:tcPr>
          <w:p>
            <w:r>
              <w:t>scent</w:t>
            </w:r>
          </w:p>
        </w:tc>
        <w:tc>
          <w:tcPr>
            <w:tcW w:type="dxa" w:w="4320"/>
          </w:tcPr>
          <w:p>
            <w:r>
              <w:t>0.02702702702702703</w:t>
            </w:r>
          </w:p>
        </w:tc>
      </w:tr>
      <w:tr>
        <w:tc>
          <w:tcPr>
            <w:tcW w:type="dxa" w:w="4320"/>
          </w:tcPr>
          <w:p>
            <w:r>
              <w:t>skulked</w:t>
            </w:r>
          </w:p>
        </w:tc>
        <w:tc>
          <w:tcPr>
            <w:tcW w:type="dxa" w:w="4320"/>
          </w:tcPr>
          <w:p>
            <w:r>
              <w:t>0.02702702702702703</w:t>
            </w:r>
          </w:p>
        </w:tc>
      </w:tr>
      <w:tr>
        <w:tc>
          <w:tcPr>
            <w:tcW w:type="dxa" w:w="4320"/>
          </w:tcPr>
          <w:p>
            <w:r>
              <w:t>sniff</w:t>
            </w:r>
          </w:p>
        </w:tc>
        <w:tc>
          <w:tcPr>
            <w:tcW w:type="dxa" w:w="4320"/>
          </w:tcPr>
          <w:p>
            <w:r>
              <w:t>0.02702702702702703</w:t>
            </w:r>
          </w:p>
        </w:tc>
      </w:tr>
      <w:tr>
        <w:tc>
          <w:tcPr>
            <w:tcW w:type="dxa" w:w="4320"/>
          </w:tcPr>
          <w:p>
            <w:r>
              <w:t>tail</w:t>
            </w:r>
          </w:p>
        </w:tc>
        <w:tc>
          <w:tcPr>
            <w:tcW w:type="dxa" w:w="4320"/>
          </w:tcPr>
          <w:p>
            <w:r>
              <w:t>0.02702702702702703</w:t>
            </w:r>
          </w:p>
        </w:tc>
      </w:tr>
      <w:tr>
        <w:tc>
          <w:tcPr>
            <w:tcW w:type="dxa" w:w="4320"/>
          </w:tcPr>
          <w:p>
            <w:r>
              <w:t>take</w:t>
            </w:r>
          </w:p>
        </w:tc>
        <w:tc>
          <w:tcPr>
            <w:tcW w:type="dxa" w:w="4320"/>
          </w:tcPr>
          <w:p>
            <w:r>
              <w:t>0.02702702702702703</w:t>
            </w:r>
          </w:p>
        </w:tc>
      </w:tr>
      <w:tr>
        <w:tc>
          <w:tcPr>
            <w:tcW w:type="dxa" w:w="4320"/>
          </w:tcPr>
          <w:p>
            <w:r>
              <w:t>taken</w:t>
            </w:r>
          </w:p>
        </w:tc>
        <w:tc>
          <w:tcPr>
            <w:tcW w:type="dxa" w:w="4320"/>
          </w:tcPr>
          <w:p>
            <w:r>
              <w:t>0.02702702702702703</w:t>
            </w:r>
          </w:p>
        </w:tc>
      </w:tr>
      <w:tr>
        <w:tc>
          <w:tcPr>
            <w:tcW w:type="dxa" w:w="4320"/>
          </w:tcPr>
          <w:p>
            <w:r>
              <w:t>the</w:t>
            </w:r>
          </w:p>
        </w:tc>
        <w:tc>
          <w:tcPr>
            <w:tcW w:type="dxa" w:w="4320"/>
          </w:tcPr>
          <w:p>
            <w:r>
              <w:t>0.0945945945945946</w:t>
            </w:r>
          </w:p>
        </w:tc>
      </w:tr>
      <w:tr>
        <w:tc>
          <w:tcPr>
            <w:tcW w:type="dxa" w:w="4320"/>
          </w:tcPr>
          <w:p>
            <w:r>
              <w:t>to</w:t>
            </w:r>
          </w:p>
        </w:tc>
        <w:tc>
          <w:tcPr>
            <w:tcW w:type="dxa" w:w="4320"/>
          </w:tcPr>
          <w:p>
            <w:r>
              <w:t>0.02702702702702703</w:t>
            </w:r>
          </w:p>
        </w:tc>
      </w:tr>
      <w:tr>
        <w:tc>
          <w:tcPr>
            <w:tcW w:type="dxa" w:w="4320"/>
          </w:tcPr>
          <w:p>
            <w:r>
              <w:t>tracks</w:t>
            </w:r>
          </w:p>
        </w:tc>
        <w:tc>
          <w:tcPr>
            <w:tcW w:type="dxa" w:w="4320"/>
          </w:tcPr>
          <w:p>
            <w:r>
              <w:t>0.02702702702702703</w:t>
            </w:r>
          </w:p>
        </w:tc>
      </w:tr>
      <w:tr>
        <w:tc>
          <w:tcPr>
            <w:tcW w:type="dxa" w:w="4320"/>
          </w:tcPr>
          <w:p>
            <w:r>
              <w:t>was</w:t>
            </w:r>
          </w:p>
        </w:tc>
        <w:tc>
          <w:tcPr>
            <w:tcW w:type="dxa" w:w="4320"/>
          </w:tcPr>
          <w:p>
            <w:r>
              <w:t>0.02702702702702703</w:t>
            </w:r>
          </w:p>
        </w:tc>
      </w:tr>
      <w:tr>
        <w:tc>
          <w:tcPr>
            <w:tcW w:type="dxa" w:w="4320"/>
          </w:tcPr>
          <w:p>
            <w:r>
              <w:t>with</w:t>
            </w:r>
          </w:p>
        </w:tc>
        <w:tc>
          <w:tcPr>
            <w:tcW w:type="dxa" w:w="4320"/>
          </w:tcPr>
          <w:p>
            <w:r>
              <w:t>0.02702702702702703</w:t>
            </w:r>
          </w:p>
        </w:tc>
      </w:tr>
      <w:tr>
        <w:tc>
          <w:tcPr>
            <w:tcW w:type="dxa" w:w="4320"/>
          </w:tcPr>
          <w:p>
            <w:r>
              <w:t>would</w:t>
            </w:r>
          </w:p>
        </w:tc>
        <w:tc>
          <w:tcPr>
            <w:tcW w:type="dxa" w:w="4320"/>
          </w:tcPr>
          <w:p>
            <w:r>
              <w:t>0.02702702702702703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